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Web3 Knowledge Graph 運行教學</w:t>
      </w:r>
    </w:p>
    <w:p>
      <w:r>
        <w:t>這份教學說明如何在本機執行 Web3 Knowledge Graph 專案，並用瀏覽器查看互動式圖譜。</w:t>
      </w:r>
    </w:p>
    <w:p>
      <w:pPr>
        <w:pStyle w:val="Heading1"/>
      </w:pPr>
      <w:r>
        <w:t>1. 專案內容</w:t>
      </w:r>
    </w:p>
    <w:p>
      <w:r>
        <w:t>此專案會將 Web3 / crypto / DeFi 文章資料轉成知識圖譜。</w:t>
      </w:r>
    </w:p>
    <w:p>
      <w:r>
        <w:t>流程如下：</w:t>
      </w:r>
    </w:p>
    <w:p>
      <w:pPr>
        <w:pStyle w:val="ListNumber"/>
      </w:pPr>
      <w:r>
        <w:t>讀取 data/sample_web3_posts.csv。</w:t>
      </w:r>
    </w:p>
    <w:p>
      <w:pPr>
        <w:pStyle w:val="ListNumber"/>
      </w:pPr>
      <w:r>
        <w:t>清理文章標題與內容。</w:t>
      </w:r>
    </w:p>
    <w:p>
      <w:pPr>
        <w:pStyle w:val="ListNumber"/>
      </w:pPr>
      <w:r>
        <w:t>抽取 Web3 實體，例如 Ethereum、Polygon、Uniswap、Aave、Chainlink、MakerDAO。</w:t>
      </w:r>
    </w:p>
    <w:p>
      <w:pPr>
        <w:pStyle w:val="ListNumber"/>
      </w:pPr>
      <w:r>
        <w:t>抽取主題，例如 DeFi、Layer2 Scaling、Governance、Security、Restaking。</w:t>
      </w:r>
    </w:p>
    <w:p>
      <w:pPr>
        <w:pStyle w:val="ListNumber"/>
      </w:pPr>
      <w:r>
        <w:t>建立節點與關係。</w:t>
      </w:r>
    </w:p>
    <w:p>
      <w:pPr>
        <w:pStyle w:val="ListNumber"/>
      </w:pPr>
      <w:r>
        <w:t>使用 Louvain 做社群偵測。</w:t>
      </w:r>
    </w:p>
    <w:p>
      <w:pPr>
        <w:pStyle w:val="ListNumber"/>
      </w:pPr>
      <w:r>
        <w:t>匯出互動 HTML、Neo4j Cypher、CSV、JSON 與分析摘要。</w:t>
      </w:r>
    </w:p>
    <w:p>
      <w:pPr>
        <w:pStyle w:val="Heading1"/>
      </w:pPr>
      <w:r>
        <w:t>2. 第一次安裝</w:t>
      </w:r>
    </w:p>
    <w:p>
      <w:r>
        <w:t>打開 PowerShell，進入專案資料夾：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cd "C:\Users\haushuk\Desktop\資料科學實務\期末\web3_kg_project"</w:t>
      </w:r>
    </w:p>
    <w:p>
      <w:r>
        <w:t>確認 Python 可用：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--version</w:t>
      </w:r>
    </w:p>
    <w:p>
      <w:r>
        <w:t>安裝依賴：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pStyle w:val="Heading1"/>
      </w:pPr>
      <w:r>
        <w:t>3. 執行資料處理 pipeline</w:t>
      </w:r>
    </w:p>
    <w:p>
      <w:r>
        <w:t xml:space="preserve">在 </w:t>
      </w:r>
      <w:r>
        <w:rPr>
          <w:rFonts w:ascii="Consolas" w:hAnsi="Consolas" w:eastAsia="Consolas"/>
          <w:sz w:val="19"/>
        </w:rPr>
        <w:t>web3_kg_project</w:t>
      </w:r>
      <w:r>
        <w:t xml:space="preserve"> 資料夾內執行：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.\src\pipeline.py</w:t>
      </w:r>
    </w:p>
    <w:p>
      <w:r>
        <w:t>成功時會看到：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Input posts: 15</w:t>
      </w:r>
      <w:r>
        <w:br/>
      </w:r>
      <w:r>
        <w:rPr>
          <w:rFonts w:ascii="Consolas" w:hAnsi="Consolas" w:eastAsia="Consolas"/>
          <w:sz w:val="18"/>
        </w:rPr>
        <w:t>Nodes: 74</w:t>
      </w:r>
      <w:r>
        <w:br/>
      </w:r>
      <w:r>
        <w:rPr>
          <w:rFonts w:ascii="Consolas" w:hAnsi="Consolas" w:eastAsia="Consolas"/>
          <w:sz w:val="18"/>
        </w:rPr>
        <w:t>Edges: 293</w:t>
      </w:r>
      <w:r>
        <w:br/>
      </w:r>
      <w:r>
        <w:rPr>
          <w:rFonts w:ascii="Consolas" w:hAnsi="Consolas" w:eastAsia="Consolas"/>
          <w:sz w:val="18"/>
        </w:rPr>
        <w:t>Community method: louvain</w:t>
      </w:r>
      <w:r>
        <w:br/>
      </w:r>
      <w:r>
        <w:rPr>
          <w:rFonts w:ascii="Consolas" w:hAnsi="Consolas" w:eastAsia="Consolas"/>
          <w:sz w:val="18"/>
        </w:rPr>
        <w:t>Outputs written to: ...\outputs</w:t>
      </w:r>
    </w:p>
    <w:p>
      <w:pPr>
        <w:pStyle w:val="Heading1"/>
      </w:pPr>
      <w:r>
        <w:t>4. 啟動本機網站</w:t>
      </w:r>
    </w:p>
    <w:p>
      <w:r>
        <w:t xml:space="preserve">仍然在 </w:t>
      </w:r>
      <w:r>
        <w:rPr>
          <w:rFonts w:ascii="Consolas" w:hAnsi="Consolas" w:eastAsia="Consolas"/>
          <w:sz w:val="19"/>
        </w:rPr>
        <w:t>web3_kg_project</w:t>
      </w:r>
      <w:r>
        <w:t xml:space="preserve"> 資料夾內，執行：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-m http.server 8080</w:t>
      </w:r>
    </w:p>
    <w:p>
      <w:r>
        <w:t>看到類似以下訊息代表伺服器已啟動：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Serving HTTP on :: port 8080 ...</w:t>
      </w:r>
    </w:p>
    <w:p>
      <w:r>
        <w:t>接著用瀏覽器打開：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http://localhost:8080/outputs/interactive_graph.html</w:t>
      </w:r>
    </w:p>
    <w:p>
      <w:r>
        <w:t>你會看到 Web3 Knowledge Graph 的互動圖譜。</w:t>
      </w:r>
    </w:p>
    <w:p>
      <w:pPr>
        <w:pStyle w:val="Heading1"/>
      </w:pPr>
      <w:r>
        <w:t>5. 如何停止伺服器</w:t>
      </w:r>
    </w:p>
    <w:p>
      <w:r>
        <w:t>在正在運行 server 的 PowerShell 視窗按：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Ctrl + C</w:t>
      </w:r>
    </w:p>
    <w:p>
      <w:r>
        <w:t>就會停止本機網站。</w:t>
      </w:r>
    </w:p>
    <w:p>
      <w:pPr>
        <w:pStyle w:val="Heading1"/>
      </w:pPr>
      <w:r>
        <w:t>6. 輸出檔案說明</w:t>
      </w:r>
    </w:p>
    <w:p>
      <w:r>
        <w:t xml:space="preserve">所有輸出都在 </w:t>
      </w:r>
      <w:r>
        <w:rPr>
          <w:rFonts w:ascii="Consolas" w:hAnsi="Consolas" w:eastAsia="Consolas"/>
          <w:sz w:val="19"/>
        </w:rPr>
        <w:t>outputs/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檔案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說明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interactive_graph.html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可用瀏覽器打開的互動圖譜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analysis_summary.md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分析摘要與 Top Entities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nodes.csv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圖譜節點表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edges.csv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圖譜關係表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graph.json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完整圖譜 JSON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neo4j_import.cypher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可匯入 Neo4j 的 Cypher 腳本</w:t>
            </w:r>
          </w:p>
        </w:tc>
      </w:tr>
    </w:tbl>
    <w:p/>
    <w:p>
      <w:pPr>
        <w:pStyle w:val="Heading1"/>
      </w:pPr>
      <w:r>
        <w:t>7. 如何看懂互動圖譜</w:t>
      </w:r>
    </w:p>
    <w:p>
      <w:r>
        <w:t>圖譜中有兩種主要節點：</w:t>
      </w:r>
    </w:p>
    <w:p>
      <w:pPr>
        <w:pStyle w:val="ListBullet"/>
      </w:pPr>
      <w:r>
        <w:t>Entity：Web3 實體，例如 Ethereum、Polygon、Aave、Chainlink。</w:t>
      </w:r>
    </w:p>
    <w:p>
      <w:pPr>
        <w:pStyle w:val="ListBullet"/>
      </w:pPr>
      <w:r>
        <w:t>Topic：主題，例如 DeFi、Layer2 Scaling、Governance、Security。</w:t>
      </w:r>
    </w:p>
    <w:p>
      <w:r>
        <w:t>關係包含：</w:t>
      </w:r>
    </w:p>
    <w:p>
      <w:pPr>
        <w:pStyle w:val="ListBullet"/>
      </w:pPr>
      <w:r>
        <w:t>MENTIONS：文章提到某個實體。</w:t>
      </w:r>
    </w:p>
    <w:p>
      <w:pPr>
        <w:pStyle w:val="ListBullet"/>
      </w:pPr>
      <w:r>
        <w:t>CO_MENTIONED_WITH：兩個實體在同一篇文章中共同出現。</w:t>
      </w:r>
    </w:p>
    <w:p>
      <w:pPr>
        <w:pStyle w:val="ListBullet"/>
      </w:pPr>
      <w:r>
        <w:t>BELONGS_TO：實體屬於某個主題。</w:t>
      </w:r>
    </w:p>
    <w:p>
      <w:r>
        <w:t>在頁面中點擊節點，可以看到：</w:t>
      </w:r>
    </w:p>
    <w:p>
      <w:pPr>
        <w:pStyle w:val="ListBullet"/>
      </w:pPr>
      <w:r>
        <w:t>名稱</w:t>
      </w:r>
    </w:p>
    <w:p>
      <w:pPr>
        <w:pStyle w:val="ListBullet"/>
      </w:pPr>
      <w:r>
        <w:t>類型</w:t>
      </w:r>
    </w:p>
    <w:p>
      <w:pPr>
        <w:pStyle w:val="ListBullet"/>
      </w:pPr>
      <w:r>
        <w:t>community</w:t>
      </w:r>
    </w:p>
    <w:p>
      <w:pPr>
        <w:pStyle w:val="ListBullet"/>
      </w:pPr>
      <w:r>
        <w:t>mentions 次數</w:t>
      </w:r>
    </w:p>
    <w:p>
      <w:pPr>
        <w:pStyle w:val="Heading1"/>
      </w:pPr>
      <w:r>
        <w:t>8. 匯入 Neo4j</w:t>
      </w:r>
    </w:p>
    <w:p>
      <w:r>
        <w:t>如果你要用 Neo4j 展示：</w:t>
      </w:r>
    </w:p>
    <w:p>
      <w:pPr>
        <w:pStyle w:val="ListNumber"/>
      </w:pPr>
      <w:r>
        <w:t>打開 Neo4j Browser。</w:t>
      </w:r>
    </w:p>
    <w:p>
      <w:pPr>
        <w:pStyle w:val="ListNumber"/>
      </w:pPr>
      <w:r>
        <w:t>打開 outputs/neo4j_import.cypher。</w:t>
      </w:r>
    </w:p>
    <w:p>
      <w:pPr>
        <w:pStyle w:val="ListNumber"/>
      </w:pPr>
      <w:r>
        <w:t>複製全部內容。</w:t>
      </w:r>
    </w:p>
    <w:p>
      <w:pPr>
        <w:pStyle w:val="ListNumber"/>
      </w:pPr>
      <w:r>
        <w:t>貼到 Neo4j Browser 執行。</w:t>
      </w:r>
    </w:p>
    <w:p>
      <w:r>
        <w:t>匯入後可以查：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MATCH (n:KGNode)</w:t>
      </w:r>
      <w:r>
        <w:br/>
      </w:r>
      <w:r>
        <w:rPr>
          <w:rFonts w:ascii="Consolas" w:hAnsi="Consolas" w:eastAsia="Consolas"/>
          <w:sz w:val="18"/>
        </w:rPr>
        <w:t>RETURN labels(n), n.name, n.entity_type</w:t>
      </w:r>
      <w:r>
        <w:br/>
      </w:r>
      <w:r>
        <w:rPr>
          <w:rFonts w:ascii="Consolas" w:hAnsi="Consolas" w:eastAsia="Consolas"/>
          <w:sz w:val="18"/>
        </w:rPr>
        <w:t>LIMIT 25;</w:t>
      </w:r>
    </w:p>
    <w:p>
      <w:r>
        <w:t>查最強共同出現關係：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MATCH (a:Entity)-[r:CO_MENTIONED_WITH]-&gt;(b:Entity)</w:t>
      </w:r>
      <w:r>
        <w:br/>
      </w:r>
      <w:r>
        <w:rPr>
          <w:rFonts w:ascii="Consolas" w:hAnsi="Consolas" w:eastAsia="Consolas"/>
          <w:sz w:val="18"/>
        </w:rPr>
        <w:t>RETURN a.name AS source, b.name AS target, r.weight AS weight</w:t>
      </w:r>
      <w:r>
        <w:br/>
      </w:r>
      <w:r>
        <w:rPr>
          <w:rFonts w:ascii="Consolas" w:hAnsi="Consolas" w:eastAsia="Consolas"/>
          <w:sz w:val="18"/>
        </w:rPr>
        <w:t>ORDER BY weight DESC</w:t>
      </w:r>
      <w:r>
        <w:br/>
      </w:r>
      <w:r>
        <w:rPr>
          <w:rFonts w:ascii="Consolas" w:hAnsi="Consolas" w:eastAsia="Consolas"/>
          <w:sz w:val="18"/>
        </w:rPr>
        <w:t>LIMIT 10;</w:t>
      </w:r>
    </w:p>
    <w:p>
      <w:r>
        <w:t>查某個主題，例如 DeFi：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MATCH (e:Entity)-[:BELONGS_TO]-&gt;(t:Topic {name: "DeFi"})</w:t>
      </w:r>
      <w:r>
        <w:br/>
      </w:r>
      <w:r>
        <w:rPr>
          <w:rFonts w:ascii="Consolas" w:hAnsi="Consolas" w:eastAsia="Consolas"/>
          <w:sz w:val="18"/>
        </w:rPr>
        <w:t>RETURN e.name, e.entity_type, e.community</w:t>
      </w:r>
      <w:r>
        <w:br/>
      </w:r>
      <w:r>
        <w:rPr>
          <w:rFonts w:ascii="Consolas" w:hAnsi="Consolas" w:eastAsia="Consolas"/>
          <w:sz w:val="18"/>
        </w:rPr>
        <w:t>ORDER BY e.name;</w:t>
      </w:r>
    </w:p>
    <w:p>
      <w:pPr>
        <w:pStyle w:val="Heading1"/>
      </w:pPr>
      <w:r>
        <w:t>9. 換成自己的 Web3 資料</w:t>
      </w:r>
    </w:p>
    <w:p>
      <w:r>
        <w:t>準備一個 CSV，欄位需要包含：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post_id, subreddit, title, selftext, created_utc, score, url</w:t>
      </w:r>
    </w:p>
    <w:p>
      <w:r>
        <w:t xml:space="preserve">放到 </w:t>
      </w:r>
      <w:r>
        <w:rPr>
          <w:rFonts w:ascii="Consolas" w:hAnsi="Consolas" w:eastAsia="Consolas"/>
          <w:sz w:val="19"/>
        </w:rPr>
        <w:t>data/your_web3_posts.csv</w:t>
      </w:r>
      <w:r>
        <w:t>，然後執行：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.\src\pipeline.py --input .\data\your_web3_posts.csv --output .\outputs</w:t>
      </w:r>
    </w:p>
    <w:p>
      <w:r>
        <w:t>再重新整理瀏覽器頁面即可看到新的圖譜。</w:t>
      </w:r>
    </w:p>
    <w:p>
      <w:pPr>
        <w:pStyle w:val="Heading1"/>
      </w:pPr>
      <w:r>
        <w:t>10. 從 Reddit 爬取 Web3 資料</w:t>
      </w:r>
    </w:p>
    <w:p>
      <w:r>
        <w:t>本專案已提供不需要 API key 的 Reddit crawler，會使用 Reddit 公開 JSON endpoint。</w:t>
      </w:r>
    </w:p>
    <w:p>
      <w:r>
        <w:t>執行：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.\src\reddit_crawler.py --subreddits ethereum defi CryptoCurrency solana web3 NFT --posts-per-subreddit 15 --output .\data\reddit_web3_posts.csv</w:t>
      </w:r>
    </w:p>
    <w:p>
      <w:r>
        <w:t>爬完後，用真實 Reddit 資料建立圖譜：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.\src\pipeline.py --input .\data\reddit_web3_posts.csv --output .\outputs\reddit_live</w:t>
      </w:r>
    </w:p>
    <w:p>
      <w:r>
        <w:t>打開 live graph：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http://localhost:8080/outputs/reddit_live/interactive_graph.html</w:t>
      </w:r>
    </w:p>
    <w:p>
      <w:r>
        <w:t>如果你想學爬蟲程式怎麼寫，請打開：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docs/Reddit_Web3_Crawler_Tutorial.ipynb</w:t>
      </w:r>
    </w:p>
    <w:p>
      <w:pPr>
        <w:pStyle w:val="Heading1"/>
      </w:pPr>
      <w:r>
        <w:t>11. 常見問題</w:t>
      </w:r>
    </w:p>
    <w:p>
      <w:pPr>
        <w:pStyle w:val="Heading2"/>
      </w:pPr>
      <w:r>
        <w:t>問題 1：ModuleNotFoundError</w:t>
      </w:r>
    </w:p>
    <w:p>
      <w:r>
        <w:t>如果看到：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ModuleNotFoundError: No module named 'pandas'</w:t>
      </w:r>
    </w:p>
    <w:p>
      <w:r>
        <w:t>請執行：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pStyle w:val="Heading2"/>
      </w:pPr>
      <w:r>
        <w:t>問題 2：8080 port 被占用</w:t>
      </w:r>
    </w:p>
    <w:p>
      <w:r>
        <w:t>改用另一個 port：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-m http.server 8090</w:t>
      </w:r>
    </w:p>
    <w:p>
      <w:r>
        <w:t>然後打開：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http://localhost:8090/outputs/interactive_graph.html</w:t>
      </w:r>
    </w:p>
    <w:p>
      <w:pPr>
        <w:pStyle w:val="Heading2"/>
      </w:pPr>
      <w:r>
        <w:t>問題 3：CSV 欄位不完整</w:t>
      </w:r>
    </w:p>
    <w:p>
      <w:r>
        <w:t>請檢查 CSV 是否有：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post_id, subreddit, title, selftext, created_utc, score, url</w:t>
      </w:r>
    </w:p>
    <w:p>
      <w:pPr>
        <w:pStyle w:val="Heading2"/>
      </w:pPr>
      <w:r>
        <w:t>問題 4：Reddit 暫時拒絕請求</w:t>
      </w:r>
    </w:p>
    <w:p>
      <w:r>
        <w:t>請降低請求量，或增加等待時間：</w:t>
      </w:r>
    </w:p>
    <w:p>
      <w:pPr>
        <w:spacing w:after="160"/>
        <w:ind w:left="288"/>
      </w:pPr>
      <w:r>
        <w:rPr>
          <w:rFonts w:ascii="Consolas" w:hAnsi="Consolas" w:eastAsia="Consolas"/>
          <w:sz w:val="18"/>
        </w:rPr>
        <w:t>python .\src\reddit_crawler.py --sleep-seconds 3 --posts-per-subreddit 8</w:t>
      </w:r>
    </w:p>
    <w:p>
      <w:pPr>
        <w:pStyle w:val="Heading1"/>
      </w:pPr>
      <w:r>
        <w:t>12. 展示建議</w:t>
      </w:r>
    </w:p>
    <w:p>
      <w:r>
        <w:t>課堂展示可以照這個順序：</w:t>
      </w:r>
    </w:p>
    <w:p>
      <w:pPr>
        <w:pStyle w:val="ListNumber"/>
      </w:pPr>
      <w:r>
        <w:t>說明主題：Web3 生態資訊分散，適合用 Knowledge Graph 整理。</w:t>
      </w:r>
    </w:p>
    <w:p>
      <w:pPr>
        <w:pStyle w:val="ListNumber"/>
      </w:pPr>
      <w:r>
        <w:t>展示 sample_web3_posts.csv。</w:t>
      </w:r>
    </w:p>
    <w:p>
      <w:pPr>
        <w:pStyle w:val="ListNumber"/>
      </w:pPr>
      <w:r>
        <w:t>執行 python .\src\pipeline.py。</w:t>
      </w:r>
    </w:p>
    <w:p>
      <w:pPr>
        <w:pStyle w:val="ListNumber"/>
      </w:pPr>
      <w:r>
        <w:t>打開 interactive_graph.html。</w:t>
      </w:r>
    </w:p>
    <w:p>
      <w:pPr>
        <w:pStyle w:val="ListNumber"/>
      </w:pPr>
      <w:r>
        <w:t>說明 Ethereum、Polygon、DeFi、Chainlink 等節點的關係。</w:t>
      </w:r>
    </w:p>
    <w:p>
      <w:pPr>
        <w:pStyle w:val="ListNumber"/>
      </w:pPr>
      <w:r>
        <w:t>展示 analysis_summary.md 的 Top Entities。</w:t>
      </w:r>
    </w:p>
    <w:p>
      <w:pPr>
        <w:pStyle w:val="ListNumber"/>
      </w:pPr>
      <w:r>
        <w:t>說明可以匯入 Neo4j 做進一步查詢。</w:t>
      </w:r>
    </w:p>
    <w:sectPr w:rsidR="00FC693F" w:rsidRPr="0006063C" w:rsidSect="00034616">
      <w:head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JhengHei"/>
        <w:color w:val="5A5A5A"/>
        <w:sz w:val="18"/>
      </w:rPr>
      <w:t>Web3 Knowledge Graph 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