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 Knowledge Graph 教學文檔</w:t>
      </w:r>
    </w:p>
    <w:p>
      <w:r>
        <w:t xml:space="preserve">本教學帶你從零開始執行 </w:t>
      </w:r>
      <w:r>
        <w:rPr>
          <w:rFonts w:ascii="Consolas" w:hAnsi="Consolas" w:eastAsia="Consolas"/>
          <w:sz w:val="19"/>
        </w:rPr>
        <w:t>news_kg_project</w:t>
      </w:r>
      <w:r>
        <w:t>，完成一個以 Reddit/news 貼文為資料來源的新聞知識圖譜原型。完成後你會得到節點表、關係表、Neo4j 匯入腳本、分析摘要，以及可直接用瀏覽器打開的互動圖譜。</w:t>
      </w:r>
    </w:p>
    <w:p>
      <w:pPr>
        <w:pStyle w:val="Heading1"/>
      </w:pPr>
      <w:r>
        <w:t>1. 專案會做什麼</w:t>
      </w:r>
    </w:p>
    <w:p>
      <w:r>
        <w:t>這個專案把新聞或 Reddit 貼文轉換成知識圖譜：</w:t>
      </w:r>
    </w:p>
    <w:p>
      <w:pPr>
        <w:pStyle w:val="ListNumber"/>
      </w:pPr>
      <w:r>
        <w:t>讀取 Reddit/news CSV。</w:t>
      </w:r>
    </w:p>
    <w:p>
      <w:pPr>
        <w:pStyle w:val="ListNumber"/>
      </w:pPr>
      <w:r>
        <w:t>清理標題與內文。</w:t>
      </w:r>
    </w:p>
    <w:p>
      <w:pPr>
        <w:pStyle w:val="ListNumber"/>
      </w:pPr>
      <w:r>
        <w:t>抽取實體，例如人物、組織、地點、事件、產品。</w:t>
      </w:r>
    </w:p>
    <w:p>
      <w:pPr>
        <w:pStyle w:val="ListNumber"/>
      </w:pPr>
      <w:r>
        <w:t>抽取主題，例如 AI、Semiconductors、Geopolitics。</w:t>
      </w:r>
    </w:p>
    <w:p>
      <w:pPr>
        <w:pStyle w:val="ListNumber"/>
      </w:pPr>
      <w:r>
        <w:t>建立圖譜節點與關係。</w:t>
      </w:r>
    </w:p>
    <w:p>
      <w:pPr>
        <w:pStyle w:val="ListNumber"/>
      </w:pPr>
      <w:r>
        <w:t>使用 Louvain 社群偵測找出主題群。</w:t>
      </w:r>
    </w:p>
    <w:p>
      <w:pPr>
        <w:pStyle w:val="ListNumber"/>
      </w:pPr>
      <w:r>
        <w:t>匯出 Neo4j、CSV、JSON、HTML 視覺化與 Markdown 摘要。</w:t>
      </w:r>
    </w:p>
    <w:p>
      <w:pPr>
        <w:pStyle w:val="Heading1"/>
      </w:pPr>
      <w:r>
        <w:t>2. 資料夾結構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news_kg_project/</w:t>
      </w:r>
      <w:r>
        <w:br/>
      </w:r>
      <w:r>
        <w:rPr>
          <w:rFonts w:ascii="Consolas" w:hAnsi="Consolas" w:eastAsia="Consolas"/>
          <w:sz w:val="18"/>
        </w:rPr>
        <w:t xml:space="preserve">  data/</w:t>
      </w:r>
      <w:r>
        <w:br/>
      </w:r>
      <w:r>
        <w:rPr>
          <w:rFonts w:ascii="Consolas" w:hAnsi="Consolas" w:eastAsia="Consolas"/>
          <w:sz w:val="18"/>
        </w:rPr>
        <w:t xml:space="preserve">    sample_reddit_news.csv</w:t>
      </w:r>
      <w:r>
        <w:br/>
      </w:r>
      <w:r>
        <w:rPr>
          <w:rFonts w:ascii="Consolas" w:hAnsi="Consolas" w:eastAsia="Consolas"/>
          <w:sz w:val="18"/>
        </w:rPr>
        <w:t xml:space="preserve">  docs/</w:t>
      </w:r>
      <w:r>
        <w:br/>
      </w:r>
      <w:r>
        <w:rPr>
          <w:rFonts w:ascii="Consolas" w:hAnsi="Consolas" w:eastAsia="Consolas"/>
          <w:sz w:val="18"/>
        </w:rPr>
        <w:t xml:space="preserve">    DEVELOPMENT_PROCESS.md</w:t>
      </w:r>
      <w:r>
        <w:br/>
      </w:r>
      <w:r>
        <w:rPr>
          <w:rFonts w:ascii="Consolas" w:hAnsi="Consolas" w:eastAsia="Consolas"/>
          <w:sz w:val="18"/>
        </w:rPr>
        <w:t xml:space="preserve">    News_KG_Development_Process.docx</w:t>
      </w:r>
      <w:r>
        <w:br/>
      </w:r>
      <w:r>
        <w:rPr>
          <w:rFonts w:ascii="Consolas" w:hAnsi="Consolas" w:eastAsia="Consolas"/>
          <w:sz w:val="18"/>
        </w:rPr>
        <w:t xml:space="preserve">    TUTORIAL.md</w:t>
      </w:r>
      <w:r>
        <w:br/>
      </w:r>
      <w:r>
        <w:rPr>
          <w:rFonts w:ascii="Consolas" w:hAnsi="Consolas" w:eastAsia="Consolas"/>
          <w:sz w:val="18"/>
        </w:rPr>
        <w:t xml:space="preserve">  outputs/</w:t>
      </w:r>
      <w:r>
        <w:br/>
      </w:r>
      <w:r>
        <w:rPr>
          <w:rFonts w:ascii="Consolas" w:hAnsi="Consolas" w:eastAsia="Consolas"/>
          <w:sz w:val="18"/>
        </w:rPr>
        <w:t xml:space="preserve">    analysis_summary.md</w:t>
      </w:r>
      <w:r>
        <w:br/>
      </w:r>
      <w:r>
        <w:rPr>
          <w:rFonts w:ascii="Consolas" w:hAnsi="Consolas" w:eastAsia="Consolas"/>
          <w:sz w:val="18"/>
        </w:rPr>
        <w:t xml:space="preserve">    edges.csv</w:t>
      </w:r>
      <w:r>
        <w:br/>
      </w:r>
      <w:r>
        <w:rPr>
          <w:rFonts w:ascii="Consolas" w:hAnsi="Consolas" w:eastAsia="Consolas"/>
          <w:sz w:val="18"/>
        </w:rPr>
        <w:t xml:space="preserve">    graph.json</w:t>
      </w:r>
      <w:r>
        <w:br/>
      </w:r>
      <w:r>
        <w:rPr>
          <w:rFonts w:ascii="Consolas" w:hAnsi="Consolas" w:eastAsia="Consolas"/>
          <w:sz w:val="18"/>
        </w:rPr>
        <w:t xml:space="preserve">    interactive_graph.html</w:t>
      </w:r>
      <w:r>
        <w:br/>
      </w:r>
      <w:r>
        <w:rPr>
          <w:rFonts w:ascii="Consolas" w:hAnsi="Consolas" w:eastAsia="Consolas"/>
          <w:sz w:val="18"/>
        </w:rPr>
        <w:t xml:space="preserve">    neo4j_import.cypher</w:t>
      </w:r>
      <w:r>
        <w:br/>
      </w:r>
      <w:r>
        <w:rPr>
          <w:rFonts w:ascii="Consolas" w:hAnsi="Consolas" w:eastAsia="Consolas"/>
          <w:sz w:val="18"/>
        </w:rPr>
        <w:t xml:space="preserve">    nodes.csv</w:t>
      </w:r>
      <w:r>
        <w:br/>
      </w:r>
      <w:r>
        <w:rPr>
          <w:rFonts w:ascii="Consolas" w:hAnsi="Consolas" w:eastAsia="Consolas"/>
          <w:sz w:val="18"/>
        </w:rPr>
        <w:t xml:space="preserve">  src/</w:t>
      </w:r>
      <w:r>
        <w:br/>
      </w:r>
      <w:r>
        <w:rPr>
          <w:rFonts w:ascii="Consolas" w:hAnsi="Consolas" w:eastAsia="Consolas"/>
          <w:sz w:val="18"/>
        </w:rPr>
        <w:t xml:space="preserve">    pipeline.py</w:t>
      </w:r>
      <w:r>
        <w:br/>
      </w:r>
      <w:r>
        <w:rPr>
          <w:rFonts w:ascii="Consolas" w:hAnsi="Consolas" w:eastAsia="Consolas"/>
          <w:sz w:val="18"/>
        </w:rPr>
        <w:t xml:space="preserve">  README.md</w:t>
      </w:r>
      <w:r>
        <w:br/>
      </w:r>
      <w:r>
        <w:rPr>
          <w:rFonts w:ascii="Consolas" w:hAnsi="Consolas" w:eastAsia="Consolas"/>
          <w:sz w:val="18"/>
        </w:rPr>
        <w:t xml:space="preserve">  requirements.txt</w:t>
      </w:r>
    </w:p>
    <w:p>
      <w:pPr>
        <w:pStyle w:val="Heading1"/>
      </w:pPr>
      <w:r>
        <w:t>3. 環境準備</w:t>
      </w:r>
    </w:p>
    <w:p>
      <w:r>
        <w:t>請先確認電腦有 Python。建議使用 Python 3.9 以上。</w:t>
      </w:r>
    </w:p>
    <w:p>
      <w:r>
        <w:t>在 PowerShell 執行：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python --version</w:t>
      </w:r>
    </w:p>
    <w:p>
      <w:r>
        <w:t>如果能看到 Python 版本，代表可以繼續。</w:t>
      </w:r>
    </w:p>
    <w:p>
      <w:r>
        <w:t>安裝套件：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cd "C:\Users\haushuk\Desktop\資料科學實務\期末\news_kg_project"</w:t>
      </w:r>
      <w:r>
        <w:br/>
      </w:r>
      <w:r>
        <w:rPr>
          <w:rFonts w:ascii="Consolas" w:hAnsi="Consolas" w:eastAsia="Consolas"/>
          <w:sz w:val="18"/>
        </w:rPr>
        <w:t>pip install -r requirements.txt</w:t>
      </w:r>
    </w:p>
    <w:p>
      <w:r>
        <w:t>本專案需要：</w:t>
      </w:r>
    </w:p>
    <w:p>
      <w:pPr>
        <w:pStyle w:val="ListBullet"/>
      </w:pPr>
      <w:r>
        <w:t>pandas</w:t>
      </w:r>
    </w:p>
    <w:p>
      <w:pPr>
        <w:pStyle w:val="ListBullet"/>
      </w:pPr>
      <w:r>
        <w:t>networkx</w:t>
      </w:r>
    </w:p>
    <w:p>
      <w:pPr>
        <w:pStyle w:val="Heading1"/>
      </w:pPr>
      <w:r>
        <w:t>4. 第一次執行</w:t>
      </w:r>
    </w:p>
    <w:p>
      <w:r>
        <w:t>進入專案資料夾：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cd "C:\Users\haushuk\Desktop\資料科學實務\期末\news_kg_project"</w:t>
      </w:r>
    </w:p>
    <w:p>
      <w:r>
        <w:t>執行 pipeline：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python .\src\pipeline.py</w:t>
      </w:r>
    </w:p>
    <w:p>
      <w:r>
        <w:t>成功時會看到類似：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Input posts: 12</w:t>
      </w:r>
      <w:r>
        <w:br/>
      </w:r>
      <w:r>
        <w:rPr>
          <w:rFonts w:ascii="Consolas" w:hAnsi="Consolas" w:eastAsia="Consolas"/>
          <w:sz w:val="18"/>
        </w:rPr>
        <w:t>Nodes: 54</w:t>
      </w:r>
      <w:r>
        <w:br/>
      </w:r>
      <w:r>
        <w:rPr>
          <w:rFonts w:ascii="Consolas" w:hAnsi="Consolas" w:eastAsia="Consolas"/>
          <w:sz w:val="18"/>
        </w:rPr>
        <w:t>Edges: 196</w:t>
      </w:r>
      <w:r>
        <w:br/>
      </w:r>
      <w:r>
        <w:rPr>
          <w:rFonts w:ascii="Consolas" w:hAnsi="Consolas" w:eastAsia="Consolas"/>
          <w:sz w:val="18"/>
        </w:rPr>
        <w:t>Community method: louvain</w:t>
      </w:r>
      <w:r>
        <w:br/>
      </w:r>
      <w:r>
        <w:rPr>
          <w:rFonts w:ascii="Consolas" w:hAnsi="Consolas" w:eastAsia="Consolas"/>
          <w:sz w:val="18"/>
        </w:rPr>
        <w:t>Outputs written to: ...\outputs</w:t>
      </w:r>
    </w:p>
    <w:p>
      <w:pPr>
        <w:pStyle w:val="Heading1"/>
      </w:pPr>
      <w:r>
        <w:t>5. 看懂輸出檔案</w:t>
      </w:r>
    </w:p>
    <w:p>
      <w:r>
        <w:t xml:space="preserve">執行後會在 </w:t>
      </w:r>
      <w:r>
        <w:rPr>
          <w:rFonts w:ascii="Consolas" w:hAnsi="Consolas" w:eastAsia="Consolas"/>
          <w:sz w:val="19"/>
        </w:rPr>
        <w:t>outputs/</w:t>
      </w:r>
      <w:r>
        <w:t xml:space="preserve"> 看到這些檔案：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檔案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nodes.csv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所有節點，包括 Post、Entity、Topic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edges.csv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所有關係，包括 MENTIONS、CO_MENTIONED_WITH、BELONGS_TO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graph.json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前端或其他工具可讀的完整圖資料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neo4j_import.cypher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可貼進 Neo4j Browser 的匯入腳本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interactive_graph.html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可用瀏覽器打開的互動圖譜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analysis_summary.md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分析摘要、Top Entities、 strongest co-mention relationships</w:t>
            </w:r>
          </w:p>
        </w:tc>
      </w:tr>
    </w:tbl>
    <w:p/>
    <w:p>
      <w:pPr>
        <w:pStyle w:val="Heading1"/>
      </w:pPr>
      <w:r>
        <w:t>6. 開啟互動圖譜</w:t>
      </w:r>
    </w:p>
    <w:p>
      <w:r>
        <w:t>直接雙擊：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outputs/interactive_graph.html</w:t>
      </w:r>
    </w:p>
    <w:p>
      <w:r>
        <w:t>或在瀏覽器開啟該檔案。圖上會看到 Entity 與 Topic 節點，右側有節點數、關係數與圖例。點擊節點可以查看名稱、類型、社群與 mentions。</w:t>
      </w:r>
    </w:p>
    <w:p>
      <w:pPr>
        <w:pStyle w:val="Heading1"/>
      </w:pPr>
      <w:r>
        <w:t>7. 匯入 Neo4j</w:t>
      </w:r>
    </w:p>
    <w:p>
      <w:pPr>
        <w:pStyle w:val="ListNumber"/>
      </w:pPr>
      <w:r>
        <w:t>打開 Neo4j Desktop 或 Neo4j Aura。</w:t>
      </w:r>
    </w:p>
    <w:p>
      <w:pPr>
        <w:pStyle w:val="ListNumber"/>
      </w:pPr>
      <w:r>
        <w:t>開啟 Neo4j Browser。</w:t>
      </w:r>
    </w:p>
    <w:p>
      <w:pPr>
        <w:pStyle w:val="ListNumber"/>
      </w:pPr>
      <w:r>
        <w:t>打開 outputs/neo4j_import.cypher。</w:t>
      </w:r>
    </w:p>
    <w:p>
      <w:pPr>
        <w:pStyle w:val="ListNumber"/>
      </w:pPr>
      <w:r>
        <w:t>複製全部內容。</w:t>
      </w:r>
    </w:p>
    <w:p>
      <w:pPr>
        <w:pStyle w:val="ListNumber"/>
      </w:pPr>
      <w:r>
        <w:t>貼到 Neo4j Browser 執行。</w:t>
      </w:r>
    </w:p>
    <w:p>
      <w:r>
        <w:t>匯入後可以查詢：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MATCH (n:KGNode)</w:t>
      </w:r>
      <w:r>
        <w:br/>
      </w:r>
      <w:r>
        <w:rPr>
          <w:rFonts w:ascii="Consolas" w:hAnsi="Consolas" w:eastAsia="Consolas"/>
          <w:sz w:val="18"/>
        </w:rPr>
        <w:t>RETURN labels(n), n.name, n.id</w:t>
      </w:r>
      <w:r>
        <w:br/>
      </w:r>
      <w:r>
        <w:rPr>
          <w:rFonts w:ascii="Consolas" w:hAnsi="Consolas" w:eastAsia="Consolas"/>
          <w:sz w:val="18"/>
        </w:rPr>
        <w:t>LIMIT 25;</w:t>
      </w:r>
    </w:p>
    <w:p>
      <w:r>
        <w:t>查詢最常共同出現的實體關係：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MATCH (a:Entity)-[r:CO_MENTIONED_WITH]-&gt;(b:Entity)</w:t>
      </w:r>
      <w:r>
        <w:br/>
      </w:r>
      <w:r>
        <w:rPr>
          <w:rFonts w:ascii="Consolas" w:hAnsi="Consolas" w:eastAsia="Consolas"/>
          <w:sz w:val="18"/>
        </w:rPr>
        <w:t>RETURN a.name AS source, b.name AS target, r.weight AS weight</w:t>
      </w:r>
      <w:r>
        <w:br/>
      </w:r>
      <w:r>
        <w:rPr>
          <w:rFonts w:ascii="Consolas" w:hAnsi="Consolas" w:eastAsia="Consolas"/>
          <w:sz w:val="18"/>
        </w:rPr>
        <w:t>ORDER BY weight DESC</w:t>
      </w:r>
      <w:r>
        <w:br/>
      </w:r>
      <w:r>
        <w:rPr>
          <w:rFonts w:ascii="Consolas" w:hAnsi="Consolas" w:eastAsia="Consolas"/>
          <w:sz w:val="18"/>
        </w:rPr>
        <w:t>LIMIT 10;</w:t>
      </w:r>
    </w:p>
    <w:p>
      <w:r>
        <w:t>查詢某個主題下的實體：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MATCH (e:Entity)-[:BELONGS_TO]-&gt;(t:Topic {name: "AI"})</w:t>
      </w:r>
      <w:r>
        <w:br/>
      </w:r>
      <w:r>
        <w:rPr>
          <w:rFonts w:ascii="Consolas" w:hAnsi="Consolas" w:eastAsia="Consolas"/>
          <w:sz w:val="18"/>
        </w:rPr>
        <w:t>RETURN e.name, e.entity_type, e.community</w:t>
      </w:r>
      <w:r>
        <w:br/>
      </w:r>
      <w:r>
        <w:rPr>
          <w:rFonts w:ascii="Consolas" w:hAnsi="Consolas" w:eastAsia="Consolas"/>
          <w:sz w:val="18"/>
        </w:rPr>
        <w:t>ORDER BY e.name;</w:t>
      </w:r>
    </w:p>
    <w:p>
      <w:pPr>
        <w:pStyle w:val="Heading1"/>
      </w:pPr>
      <w:r>
        <w:t>8. 換成自己的資料</w:t>
      </w:r>
    </w:p>
    <w:p>
      <w:r>
        <w:t>準備一個 CSV，至少要有以下欄位：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欄位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說明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post_id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貼文 ID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subreddit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subreddit 名稱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title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貼文標題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selftext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貼文內容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created_utc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日期或時間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score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Reddit 分數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url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原文網址</w:t>
            </w:r>
          </w:p>
        </w:tc>
      </w:tr>
    </w:tbl>
    <w:p/>
    <w:p>
      <w:r>
        <w:t>範例：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post_id,subreddit,title,selftext,created_utc,score,url</w:t>
      </w:r>
      <w:r>
        <w:br/>
      </w:r>
      <w:r>
        <w:rPr>
          <w:rFonts w:ascii="Consolas" w:hAnsi="Consolas" w:eastAsia="Consolas"/>
          <w:sz w:val="18"/>
        </w:rPr>
        <w:t>p001,worldnews,Taiwan chip exports rise,TSMC and Nvidia were mentioned,2026-05-01,428,https://example.com</w:t>
      </w:r>
    </w:p>
    <w:p>
      <w:r>
        <w:t xml:space="preserve">將檔案放到 </w:t>
      </w:r>
      <w:r>
        <w:rPr>
          <w:rFonts w:ascii="Consolas" w:hAnsi="Consolas" w:eastAsia="Consolas"/>
          <w:sz w:val="19"/>
        </w:rPr>
        <w:t>data/your_posts.csv</w:t>
      </w:r>
      <w:r>
        <w:t xml:space="preserve"> 後執行：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python .\src\pipeline.py --input .\data\your_posts.csv --output .\outputs</w:t>
      </w:r>
    </w:p>
    <w:p>
      <w:pPr>
        <w:pStyle w:val="Heading1"/>
      </w:pPr>
      <w:r>
        <w:t>9. 程式流程說明</w:t>
      </w:r>
    </w:p>
    <w:p>
      <w:r>
        <w:t>核心程式是：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src/pipeline.py</w:t>
      </w:r>
    </w:p>
    <w:p>
      <w:r>
        <w:t>重要函式：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函式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功能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load_posts()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讀取 CSV 並建立 raw_text、clean_text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extract_entities()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從文章文字抽取實體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extract_topics()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依照關鍵字抽取主題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build_graph_tables()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建立 nodes、edges 與 NetworkX graph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detect_communities()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執行 Louvain 或 fallback 社群偵測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export_neo4j_cypher()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匯出 Neo4j Cypher 腳本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export_html()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匯出互動式 HTML 圖譜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run_pipeline()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串接完整流程</w:t>
            </w:r>
          </w:p>
        </w:tc>
      </w:tr>
    </w:tbl>
    <w:p/>
    <w:p>
      <w:pPr>
        <w:pStyle w:val="Heading1"/>
      </w:pPr>
      <w:r>
        <w:t>10. 如何解讀分析結果</w:t>
      </w:r>
    </w:p>
    <w:p>
      <w:r>
        <w:t>打開：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outputs/analysis_summary.md</w:t>
      </w:r>
    </w:p>
    <w:p>
      <w:r>
        <w:t>目前 sample data 的結果：</w:t>
      </w:r>
    </w:p>
    <w:p>
      <w:pPr>
        <w:pStyle w:val="ListBullet"/>
      </w:pPr>
      <w:r>
        <w:t>Posts analyzed: 12</w:t>
      </w:r>
    </w:p>
    <w:p>
      <w:pPr>
        <w:pStyle w:val="ListBullet"/>
      </w:pPr>
      <w:r>
        <w:t>Nodes exported: 54</w:t>
      </w:r>
    </w:p>
    <w:p>
      <w:pPr>
        <w:pStyle w:val="ListBullet"/>
      </w:pPr>
      <w:r>
        <w:t>Edges exported: 196</w:t>
      </w:r>
    </w:p>
    <w:p>
      <w:pPr>
        <w:pStyle w:val="ListBullet"/>
      </w:pPr>
      <w:r>
        <w:t>Community detection method: Louvain</w:t>
      </w:r>
    </w:p>
    <w:p>
      <w:r>
        <w:t>Top entities 代表在新聞貼文中出現頻率最高的實體。Strongest co-mention relationships 代表兩個實體經常出現在同一篇貼文中，因此可能存在議題或事件關聯。</w:t>
      </w:r>
    </w:p>
    <w:p>
      <w:r>
        <w:t>例如：</w:t>
      </w:r>
    </w:p>
    <w:p>
      <w:pPr>
        <w:pStyle w:val="ListBullet"/>
      </w:pPr>
      <w:r>
        <w:t>Microsoft 和 OpenAI 共同出現，代表 AI infrastructure 主題。</w:t>
      </w:r>
    </w:p>
    <w:p>
      <w:pPr>
        <w:pStyle w:val="ListBullet"/>
      </w:pPr>
      <w:r>
        <w:t>Nvidia 和 Taiwan 共同出現，代表半導體與供應鏈主題。</w:t>
      </w:r>
    </w:p>
    <w:p>
      <w:pPr>
        <w:pStyle w:val="ListBullet"/>
      </w:pPr>
      <w:r>
        <w:t>United Nations 和 United States 共同出現，代表國際政治與選舉/外交主題。</w:t>
      </w:r>
    </w:p>
    <w:p>
      <w:pPr>
        <w:pStyle w:val="Heading1"/>
      </w:pPr>
      <w:r>
        <w:t>11. 常見錯誤排除</w:t>
      </w:r>
    </w:p>
    <w:p>
      <w:pPr>
        <w:pStyle w:val="Heading2"/>
      </w:pPr>
      <w:r>
        <w:t>找不到 pandas 或 networkx</w:t>
      </w:r>
    </w:p>
    <w:p>
      <w:r>
        <w:t>錯誤類似：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ModuleNotFoundError: No module named 'pandas'</w:t>
      </w:r>
    </w:p>
    <w:p>
      <w:r>
        <w:t>解法：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pStyle w:val="Heading2"/>
      </w:pPr>
      <w:r>
        <w:t>CSV 欄位不完整</w:t>
      </w:r>
    </w:p>
    <w:p>
      <w:r>
        <w:t>錯誤類似：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Input CSV is missing required columns</w:t>
      </w:r>
    </w:p>
    <w:p>
      <w:r>
        <w:t>請確認 CSV 至少包含：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post_id, subreddit, title, selftext, created_utc, score, url</w:t>
      </w:r>
    </w:p>
    <w:p>
      <w:pPr>
        <w:pStyle w:val="Heading2"/>
      </w:pPr>
      <w:r>
        <w:t>HTML 打開但圖太擠</w:t>
      </w:r>
    </w:p>
    <w:p>
      <w:r>
        <w:t>資料量很大時，瀏覽器版 HTML 可能變擠。可以：</w:t>
      </w:r>
    </w:p>
    <w:p>
      <w:pPr>
        <w:pStyle w:val="ListNumber"/>
      </w:pPr>
      <w:r>
        <w:t>先用較小資料集展示。</w:t>
      </w:r>
    </w:p>
    <w:p>
      <w:pPr>
        <w:pStyle w:val="ListNumber"/>
      </w:pPr>
      <w:r>
        <w:t>改用 Neo4j Bloom 或 Gephi。</w:t>
      </w:r>
    </w:p>
    <w:p>
      <w:pPr>
        <w:pStyle w:val="ListNumber"/>
      </w:pPr>
      <w:r>
        <w:t>在 Neo4j 中只查詢某個 topic 或 community。</w:t>
      </w:r>
    </w:p>
    <w:p>
      <w:pPr>
        <w:pStyle w:val="Heading2"/>
      </w:pPr>
      <w:r>
        <w:t>Neo4j 匯入後看不到圖</w:t>
      </w:r>
    </w:p>
    <w:p>
      <w:r>
        <w:t>先確認資料有匯入：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MATCH (n:KGNode)</w:t>
      </w:r>
      <w:r>
        <w:br/>
      </w:r>
      <w:r>
        <w:rPr>
          <w:rFonts w:ascii="Consolas" w:hAnsi="Consolas" w:eastAsia="Consolas"/>
          <w:sz w:val="18"/>
        </w:rPr>
        <w:t>RETURN count(n);</w:t>
      </w:r>
    </w:p>
    <w:p>
      <w:r>
        <w:t>再查詢關係：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MATCH ()-[r]-&gt;()</w:t>
      </w:r>
      <w:r>
        <w:br/>
      </w:r>
      <w:r>
        <w:rPr>
          <w:rFonts w:ascii="Consolas" w:hAnsi="Consolas" w:eastAsia="Consolas"/>
          <w:sz w:val="18"/>
        </w:rPr>
        <w:t>RETURN type(r), count(r)</w:t>
      </w:r>
      <w:r>
        <w:br/>
      </w:r>
      <w:r>
        <w:rPr>
          <w:rFonts w:ascii="Consolas" w:hAnsi="Consolas" w:eastAsia="Consolas"/>
          <w:sz w:val="18"/>
        </w:rPr>
        <w:t>ORDER BY count(r) DESC;</w:t>
      </w:r>
    </w:p>
    <w:p>
      <w:pPr>
        <w:pStyle w:val="Heading1"/>
      </w:pPr>
      <w:r>
        <w:t>12. 報告展示建議</w:t>
      </w:r>
    </w:p>
    <w:p>
      <w:r>
        <w:t>展示時可以依照這個順序：</w:t>
      </w:r>
    </w:p>
    <w:p>
      <w:pPr>
        <w:pStyle w:val="ListNumber"/>
      </w:pPr>
      <w:r>
        <w:t>說明問題：Reddit/news 文字很多，實體關係藏在非結構化文本裡。</w:t>
      </w:r>
    </w:p>
    <w:p>
      <w:pPr>
        <w:pStyle w:val="ListNumber"/>
      </w:pPr>
      <w:r>
        <w:t>說明方法：NER 抽實體，建立 Knowledge Graph，使用 Louvain 找社群。</w:t>
      </w:r>
    </w:p>
    <w:p>
      <w:pPr>
        <w:pStyle w:val="ListNumber"/>
      </w:pPr>
      <w:r>
        <w:t>展示 pipeline 輸出：nodes、edges、Neo4j Cypher。</w:t>
      </w:r>
    </w:p>
    <w:p>
      <w:pPr>
        <w:pStyle w:val="ListNumber"/>
      </w:pPr>
      <w:r>
        <w:t>開啟 interactive_graph.html 展示圖譜。</w:t>
      </w:r>
    </w:p>
    <w:p>
      <w:pPr>
        <w:pStyle w:val="ListNumber"/>
      </w:pPr>
      <w:r>
        <w:t>展示 analysis_summary.md 的 Top Entities 與 co-mention relationships。</w:t>
      </w:r>
    </w:p>
    <w:p>
      <w:pPr>
        <w:pStyle w:val="ListNumber"/>
      </w:pPr>
      <w:r>
        <w:t>說明未來可以串接 PRAW、spaCy/CKIP、Neo4j driver。</w:t>
      </w:r>
    </w:p>
    <w:p>
      <w:pPr>
        <w:pStyle w:val="Heading1"/>
      </w:pPr>
      <w:r>
        <w:t>13. 完成標準</w:t>
      </w:r>
    </w:p>
    <w:p>
      <w:r>
        <w:t>只要以下檔案都存在，代表專案流程已完整跑完：</w:t>
      </w:r>
    </w:p>
    <w:p>
      <w:pPr>
        <w:pStyle w:val="ListBullet"/>
      </w:pPr>
      <w:r>
        <w:t>outputs/nodes.csv</w:t>
      </w:r>
    </w:p>
    <w:p>
      <w:pPr>
        <w:pStyle w:val="ListBullet"/>
      </w:pPr>
      <w:r>
        <w:t>outputs/edges.csv</w:t>
      </w:r>
    </w:p>
    <w:p>
      <w:pPr>
        <w:pStyle w:val="ListBullet"/>
      </w:pPr>
      <w:r>
        <w:t>outputs/graph.json</w:t>
      </w:r>
    </w:p>
    <w:p>
      <w:pPr>
        <w:pStyle w:val="ListBullet"/>
      </w:pPr>
      <w:r>
        <w:t>outputs/neo4j_import.cypher</w:t>
      </w:r>
    </w:p>
    <w:p>
      <w:pPr>
        <w:pStyle w:val="ListBullet"/>
      </w:pPr>
      <w:r>
        <w:t>outputs/interactive_graph.html</w:t>
      </w:r>
    </w:p>
    <w:p>
      <w:pPr>
        <w:pStyle w:val="ListBullet"/>
      </w:pPr>
      <w:r>
        <w:t>outputs/analysis_summary.md</w:t>
      </w:r>
    </w:p>
    <w:p>
      <w:r>
        <w:t>如果還要交作業，可以直接上傳：</w:t>
      </w:r>
    </w:p>
    <w:p>
      <w:pPr>
        <w:spacing w:before="40" w:after="160"/>
        <w:ind w:left="288"/>
      </w:pPr>
      <w:r>
        <w:rPr>
          <w:rFonts w:ascii="Consolas" w:hAnsi="Consolas" w:eastAsia="Consolas"/>
          <w:sz w:val="18"/>
        </w:rPr>
        <w:t>News_KG_Final_Project.zip</w:t>
      </w:r>
    </w:p>
    <w:sectPr w:rsidR="00FC693F" w:rsidRPr="0006063C" w:rsidSect="00034616">
      <w:head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JhengHei"/>
        <w:color w:val="5A5A5A"/>
        <w:sz w:val="18"/>
      </w:rPr>
      <w:t>News Knowledge Graph 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