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News Knowledge Graph ??????</w:t>
      </w:r>
    </w:p>
    <w:p>
      <w:pPr>
        <w:jc w:val="center"/>
      </w:pPr>
      <w:r>
        <w:rPr>
          <w:rFonts w:ascii="Arial" w:hAnsi="Arial"/>
          <w:color w:val="5A5A5A"/>
          <w:sz w:val="22"/>
        </w:rPr>
        <w:t>Based on Group1_KnowledgeGraph_Proposal | Data Science Final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Item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Project Theme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News Knowledge Graph with Neo4j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Core Question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How can Reddit news data reveal hidden relationships and topical communities?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Implementation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Offline runnable Python prototype with Neo4j Cypher export and HTML visualization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Generated Outputs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nodes.csv, edges.csv, graph.json, neo4j_import.cypher, interactive_graph.html, analysis_summary.md</w:t>
            </w:r>
          </w:p>
        </w:tc>
      </w:tr>
    </w:tbl>
    <w:p/>
    <w:p>
      <w:pPr>
        <w:pStyle w:val="Heading1"/>
      </w:pPr>
      <w:r>
        <w:t>1. ???????</w:t>
      </w:r>
    </w:p>
    <w:p>
      <w:r>
        <w:t>?????????????? Reddit/news ?????????????????????????????????????????????????????????????????</w:t>
      </w:r>
    </w:p>
    <w:p>
      <w:pPr>
        <w:pStyle w:val="ListBullet"/>
      </w:pPr>
      <w:r>
        <w:t>?????Reddit API / web scraping / CSV export?</w:t>
      </w:r>
    </w:p>
    <w:p>
      <w:pPr>
        <w:pStyle w:val="ListBullet"/>
      </w:pPr>
      <w:r>
        <w:t>???????????????????????</w:t>
      </w:r>
    </w:p>
    <w:p>
      <w:pPr>
        <w:pStyle w:val="ListBullet"/>
      </w:pPr>
      <w:r>
        <w:t>?????Post?Entity?Topic ??? MENTIONS?CO_MENTIONED_WITH?BELONGS_TO ???</w:t>
      </w:r>
    </w:p>
    <w:p>
      <w:pPr>
        <w:pStyle w:val="ListBullet"/>
      </w:pPr>
      <w:r>
        <w:t>?????Louvain community detection????? fallback ? greedy modularity ? label propagation?</w:t>
      </w:r>
    </w:p>
    <w:p>
      <w:pPr>
        <w:pStyle w:val="ListBullet"/>
      </w:pPr>
      <w:r>
        <w:t>?????Neo4j Cypher?CSV/JSON???????? HTML ???</w:t>
      </w:r>
    </w:p>
    <w:p>
      <w:pPr>
        <w:pStyle w:val="Heading1"/>
      </w:pPr>
      <w:r>
        <w:t>2.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Layer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Responsibility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Prototype Implementation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Data Collection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Collect Reddit/news posts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sample_reddit_news.csv; replaceable with PRAW export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Preprocessing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Clean text and normalize fields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normalize_text and load_posts functions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NER and Topic Extraction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Extract entities and topic labels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rule-based extractor with production path to spaCy/CKIP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Graph Modeling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Create graph tables and relationships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NetworkX graph + nodes.csv/edges.csv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Community Detection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Find topical communities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NetworkX Louvain community detection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Visualization and Export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Support Neo4j and browser viewing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neo4j_import.cypher + interactive_graph.html</w:t>
            </w:r>
          </w:p>
        </w:tc>
      </w:tr>
    </w:tbl>
    <w:p/>
    <w:p>
      <w:pPr>
        <w:pStyle w:val="Heading1"/>
      </w:pPr>
      <w:r>
        <w:t>3.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Step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Input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Process</w:t>
            </w:r>
          </w:p>
        </w:tc>
        <w:tc>
          <w:tcPr>
            <w:tcW w:type="dxa" w:w="2484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Output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1. Data Collection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Reddit posts or CSV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Collect title, body, subreddit, score, URL, timestamp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Raw post table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2. Text Preprocessing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Raw title/body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Remove URLs, symbols, extra spaces, and merge text fields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clean_text/raw_text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3. Entity Extraction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Post text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Extract organizations, locations, products, events, and generic entities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Entity list per post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4. Topic Extraction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Post text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Match keywords to AI, Semiconductors, Geopolitics, Climate, etc.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Topic labels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5. KG Construction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Posts, entities, topics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Create nodes and weighted relationships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nodes.csv and edges.csv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6. Community Detection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Entity co-mention graph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Run Louvain or fallback algorithm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community id per entity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7. Export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Graph tables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Write Cypher, JSON, HTML, and Markdown summary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Final deliverables</w:t>
            </w:r>
          </w:p>
        </w:tc>
      </w:tr>
    </w:tbl>
    <w:p/>
    <w:p>
      <w:pPr>
        <w:pStyle w:val="Heading1"/>
      </w:pPr>
      <w:r>
        <w:t>4.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Object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Fields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post_id, title, subreddit, score, created_utc, url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Represent original Reddit/news item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Entity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name, entity_type, mentions, community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Represent people, organizations, locations, events, products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Topic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name, entity_type=Topic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Represent high-level topic category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MENTIONS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Post -&gt; Entity, weight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Record entity mentioned in a post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CO_MENTIONED_WITH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Entity -&gt; Entity, weight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Record hidden relationship through co-occurrence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BELONGS_TO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Entity -&gt; Topic, weight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Connect entities to topical categories</w:t>
            </w:r>
          </w:p>
        </w:tc>
      </w:tr>
    </w:tbl>
    <w:p/>
    <w:p>
      <w:pPr>
        <w:pStyle w:val="Heading1"/>
      </w:pPr>
      <w:r>
        <w:t>5. ????</w:t>
      </w:r>
    </w:p>
    <w:p>
      <w:r>
        <w:t>???????????????? news_kg_project????????</w:t>
      </w:r>
    </w:p>
    <w:p>
      <w:r>
        <w:rPr>
          <w:rFonts w:ascii="Consolas" w:hAnsi="Consolas"/>
          <w:sz w:val="19"/>
        </w:rPr>
        <w:t>cd "C:\Users\haushuk\Desktop\??????\??\news_kg_project"</w:t>
        <w:br/>
        <w:t>python .\src\pipeline.py</w:t>
      </w:r>
    </w:p>
    <w:p>
      <w:r>
        <w:t>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Metric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Posts analyzed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12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Nodes exported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54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Edges exported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196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Entity graph nodes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36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Entity graph edges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83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Community detection method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Louvain</w:t>
            </w:r>
          </w:p>
        </w:tc>
      </w:tr>
    </w:tbl>
    <w:p/>
    <w:p>
      <w:pPr>
        <w:pStyle w:val="Heading1"/>
      </w:pPr>
      <w:r>
        <w:t>6. ?????</w:t>
      </w:r>
    </w:p>
    <w:p>
      <w:pPr>
        <w:pStyle w:val="ListBullet"/>
      </w:pPr>
      <w:r>
        <w:t>pipeline.py ???????? outputs ????</w:t>
      </w:r>
    </w:p>
    <w:p>
      <w:pPr>
        <w:pStyle w:val="ListBullet"/>
      </w:pPr>
      <w:r>
        <w:t>nodes.csv ?? Post?Entity?Topic ?????</w:t>
      </w:r>
    </w:p>
    <w:p>
      <w:pPr>
        <w:pStyle w:val="ListBullet"/>
      </w:pPr>
      <w:r>
        <w:t>edges.csv ?? MENTIONS?CO_MENTIONED_WITH?BELONGS_TO ?????</w:t>
      </w:r>
    </w:p>
    <w:p>
      <w:pPr>
        <w:pStyle w:val="ListBullet"/>
      </w:pPr>
      <w:r>
        <w:t>neo4j_import.cypher ??? Neo4j Browser ?????</w:t>
      </w:r>
    </w:p>
    <w:p>
      <w:pPr>
        <w:pStyle w:val="ListBullet"/>
      </w:pPr>
      <w:r>
        <w:t>interactive_graph.html ??????????????????</w:t>
      </w:r>
    </w:p>
    <w:p>
      <w:pPr>
        <w:pStyle w:val="ListBullet"/>
      </w:pPr>
      <w:r>
        <w:t>analysis_summary.md ??? top entities ? strongest co-mention relationships?</w:t>
      </w:r>
    </w:p>
    <w:p>
      <w:pPr>
        <w:pStyle w:val="Heading1"/>
      </w:pPr>
      <w:r>
        <w:t>7.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Scenario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1F4E79"/>
                <w:sz w:val="18"/>
              </w:rPr>
            </w:r>
            <w:r>
              <w:rPr>
                <w:rFonts w:ascii="Arial" w:hAnsi="Arial" w:eastAsia="Microsoft JhengHei"/>
                <w:b/>
                <w:color w:val="1F4E79"/>
                <w:sz w:val="18"/>
              </w:rPr>
              <w:t>Action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Local demo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Run pipeline.py and open outputs/interactive_graph.html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Neo4j demo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Open Neo4j Browser and paste outputs/neo4j_import.cypher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Data replacement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Prepare a CSV with required columns and run pipeline.py --input data/your_posts.csv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Presentation demo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Arial" w:hAnsi="Arial" w:eastAsia="Microsoft JhengHei"/>
                <w:sz w:val="18"/>
              </w:rPr>
            </w:r>
            <w:r>
              <w:rPr>
                <w:rFonts w:ascii="Arial" w:hAnsi="Arial" w:eastAsia="Microsoft JhengHei"/>
                <w:b w:val="0"/>
                <w:sz w:val="18"/>
              </w:rPr>
              <w:t>Show analysis_summary.md and the interactive HTML graph</w:t>
            </w:r>
          </w:p>
        </w:tc>
      </w:tr>
    </w:tbl>
    <w:p/>
    <w:p>
      <w:pPr>
        <w:pStyle w:val="Heading1"/>
      </w:pPr>
      <w:r>
        <w:t>8. ????</w:t>
      </w:r>
    </w:p>
    <w:p>
      <w:pPr>
        <w:pStyle w:val="ListBullet"/>
      </w:pPr>
      <w:r>
        <w:t>?? PRAW ???? Reddit ???</w:t>
      </w:r>
    </w:p>
    <w:p>
      <w:pPr>
        <w:pStyle w:val="ListBullet"/>
      </w:pPr>
      <w:r>
        <w:t>? spaCy ????? CKIP ????????? NER?</w:t>
      </w:r>
    </w:p>
    <w:p>
      <w:pPr>
        <w:pStyle w:val="ListBullet"/>
      </w:pPr>
      <w:r>
        <w:t>?? Neo4j official driver ????????</w:t>
      </w:r>
    </w:p>
    <w:p>
      <w:pPr>
        <w:pStyle w:val="ListBullet"/>
      </w:pPr>
      <w:r>
        <w:t>?????????subreddit ???topic ranking dashboard?</w:t>
      </w:r>
    </w:p>
    <w:p>
      <w:pPr>
        <w:pStyle w:val="ListBullet"/>
      </w:pPr>
      <w:r>
        <w:t>???????? Pyvis?Gephi ? Neo4j Bloom ???</w:t>
      </w:r>
    </w:p>
    <w:p>
      <w:pPr>
        <w:pStyle w:val="Heading1"/>
      </w:pPr>
      <w:r>
        <w:t>9. ????</w:t>
      </w:r>
    </w:p>
    <w:p>
      <w:r>
        <w:t>? sample dataset ????????Nvidia?United States?Microsoft?OpenAI?Taiwan ??????????????AI??????????????????????????????????????????? topical communities???????</w:t>
      </w:r>
    </w:p>
    <w:sectPr w:rsidR="00FC693F" w:rsidRPr="0006063C" w:rsidSect="00034616">
      <w:head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A5A5A"/>
        <w:sz w:val="18"/>
      </w:rPr>
      <w:t>News Knowledge Graph Development Process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